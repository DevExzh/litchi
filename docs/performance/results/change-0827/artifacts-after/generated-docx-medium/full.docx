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m="http://schemas.openxmlformats.org/officeDocument/2006/math">
  <w:body>
    <w:p>
      <w:r>
        <w:t xml:space="preserve">litchi-perf-baseline-docx-semantic-v1-source-00000</w:t>
      </w:r>
    </w:p>
    <w:p>
      <w:r>
        <w:t xml:space="preserve">litchi-perf-baseline-docx-semantic-v1-source-00001</w:t>
      </w:r>
    </w:p>
    <w:p>
      <w:r>
        <w:t xml:space="preserve">litchi-perf-baseline-docx-semantic-v1-source-00002</w:t>
      </w:r>
    </w:p>
    <w:p>
      <w:r>
        <w:t xml:space="preserve">litchi-perf-baseline-docx-semantic-v1-source-00003</w:t>
      </w:r>
    </w:p>
    <w:p>
      <w:r>
        <w:t xml:space="preserve">litchi-perf-baseline-docx-semantic-v1-source-00004</w:t>
      </w:r>
    </w:p>
    <w:p>
      <w:r>
        <w:t xml:space="preserve">litchi-perf-baseline-docx-semantic-v1-source-00005</w:t>
      </w:r>
    </w:p>
    <w:p>
      <w:r>
        <w:t xml:space="preserve">litchi-perf-baseline-docx-semantic-v1-source-00006</w:t>
      </w:r>
    </w:p>
    <w:p>
      <w:r>
        <w:t xml:space="preserve">litchi-perf-baseline-docx-semantic-v1-source-00007</w:t>
      </w:r>
    </w:p>
    <w:p>
      <w:r>
        <w:t xml:space="preserve">litchi-perf-baseline-docx-semantic-v1-source-00008</w:t>
      </w:r>
    </w:p>
    <w:p>
      <w:r>
        <w:t xml:space="preserve">litchi-perf-baseline-docx-semantic-v1-source-00009</w:t>
      </w:r>
    </w:p>
    <w:p>
      <w:r>
        <w:t xml:space="preserve">litchi-perf-baseline-docx-semantic-v1-source-00010</w:t>
      </w:r>
    </w:p>
    <w:p>
      <w:r>
        <w:t xml:space="preserve">litchi-perf-baseline-docx-semantic-v1-source-00011</w:t>
      </w:r>
    </w:p>
    <w:p>
      <w:r>
        <w:t xml:space="preserve">litchi-perf-baseline-docx-semantic-v1-source-00012</w:t>
      </w:r>
    </w:p>
    <w:p>
      <w:r>
        <w:t xml:space="preserve">litchi-perf-baseline-docx-semantic-v1-source-00013</w:t>
      </w:r>
    </w:p>
    <w:p>
      <w:r>
        <w:t xml:space="preserve">litchi-perf-baseline-docx-semantic-v1-source-00014</w:t>
      </w:r>
    </w:p>
    <w:p>
      <w:r>
        <w:t xml:space="preserve">litchi-perf-baseline-docx-semantic-v1-source-00015</w:t>
      </w:r>
    </w:p>
    <w:p>
      <w:r>
        <w:t xml:space="preserve">litchi-perf-baseline-docx-semantic-v1-source-00016</w:t>
      </w:r>
    </w:p>
    <w:p>
      <w:r>
        <w:t xml:space="preserve">litchi-perf-baseline-docx-semantic-v1-source-00017</w:t>
      </w:r>
    </w:p>
    <w:p>
      <w:r>
        <w:t xml:space="preserve">litchi-perf-baseline-docx-semantic-v1-source-00018</w:t>
      </w:r>
    </w:p>
    <w:p>
      <w:r>
        <w:t xml:space="preserve">litchi-perf-baseline-docx-semantic-v1-source-00019</w:t>
      </w:r>
    </w:p>
    <w:p>
      <w:r>
        <w:t xml:space="preserve">litchi-perf-baseline-docx-semantic-v1-source-00020</w:t>
      </w:r>
    </w:p>
    <w:p>
      <w:r>
        <w:t xml:space="preserve">litchi-perf-baseline-docx-semantic-v1-source-00021</w:t>
      </w:r>
    </w:p>
    <w:p>
      <w:r>
        <w:t xml:space="preserve">litchi-perf-baseline-docx-semantic-v1-source-00022</w:t>
      </w:r>
    </w:p>
    <w:p>
      <w:r>
        <w:t xml:space="preserve">litchi-perf-baseline-docx-semantic-v1-source-00023</w:t>
      </w:r>
    </w:p>
    <w:p>
      <w:r>
        <w:t xml:space="preserve">litchi-perf-baseline-docx-semantic-v1-source-00024</w:t>
      </w:r>
    </w:p>
    <w:p>
      <w:r>
        <w:t xml:space="preserve">litchi-perf-baseline-docx-semantic-v1-source-00025</w:t>
      </w:r>
    </w:p>
    <w:p>
      <w:r>
        <w:t xml:space="preserve">litchi-perf-baseline-docx-semantic-v1-source-00026</w:t>
      </w:r>
    </w:p>
    <w:p>
      <w:r>
        <w:t xml:space="preserve">litchi-perf-baseline-docx-semantic-v1-source-00027</w:t>
      </w:r>
    </w:p>
    <w:p>
      <w:r>
        <w:t xml:space="preserve">litchi-perf-baseline-docx-semantic-v1-source-00028</w:t>
      </w:r>
    </w:p>
    <w:p>
      <w:r>
        <w:t xml:space="preserve">litchi-perf-baseline-docx-semantic-v1-source-00029</w:t>
      </w:r>
    </w:p>
    <w:p>
      <w:r>
        <w:t xml:space="preserve">litchi-perf-baseline-docx-semantic-v1-source-00030</w:t>
      </w:r>
    </w:p>
    <w:p>
      <w:r>
        <w:t xml:space="preserve">litchi-perf-baseline-docx-semantic-v1-source-00031</w:t>
      </w:r>
    </w:p>
    <w:p>
      <w:r>
        <w:t xml:space="preserve">litchi-perf-baseline-docx-semantic-v1-source-00032</w:t>
      </w:r>
    </w:p>
    <w:p>
      <w:r>
        <w:t xml:space="preserve">litchi-perf-baseline-docx-semantic-v1-source-00033</w:t>
      </w:r>
    </w:p>
    <w:p>
      <w:r>
        <w:t xml:space="preserve">litchi-perf-baseline-docx-semantic-v1-source-00034</w:t>
      </w:r>
    </w:p>
    <w:p>
      <w:r>
        <w:t xml:space="preserve">litchi-perf-baseline-docx-semantic-v1-source-00035</w:t>
      </w:r>
    </w:p>
    <w:p>
      <w:r>
        <w:t xml:space="preserve">litchi-perf-baseline-docx-semantic-v1-source-00036</w:t>
      </w:r>
    </w:p>
    <w:p>
      <w:r>
        <w:t xml:space="preserve">litchi-perf-baseline-docx-semantic-v1-source-00037</w:t>
      </w:r>
    </w:p>
    <w:p>
      <w:r>
        <w:t xml:space="preserve">litchi-perf-baseline-docx-semantic-v1-source-00038</w:t>
      </w:r>
    </w:p>
    <w:p>
      <w:r>
        <w:t xml:space="preserve">litchi-perf-baseline-docx-semantic-v1-source-00039</w:t>
      </w:r>
    </w:p>
    <w:p>
      <w:r>
        <w:t xml:space="preserve">litchi-perf-baseline-docx-semantic-v1-source-00040</w:t>
      </w:r>
    </w:p>
    <w:p>
      <w:r>
        <w:t xml:space="preserve">litchi-perf-baseline-docx-semantic-v1-source-00041</w:t>
      </w:r>
    </w:p>
    <w:p>
      <w:r>
        <w:t xml:space="preserve">litchi-perf-baseline-docx-semantic-v1-source-00042</w:t>
      </w:r>
    </w:p>
    <w:p>
      <w:r>
        <w:t xml:space="preserve">litchi-perf-baseline-docx-semantic-v1-source-00043</w:t>
      </w:r>
    </w:p>
    <w:p>
      <w:r>
        <w:t xml:space="preserve">litchi-perf-baseline-docx-semantic-v1-source-00044</w:t>
      </w:r>
    </w:p>
    <w:p>
      <w:r>
        <w:t xml:space="preserve">litchi-perf-baseline-docx-semantic-v1-source-00045</w:t>
      </w:r>
    </w:p>
    <w:p>
      <w:r>
        <w:t xml:space="preserve">litchi-perf-baseline-docx-semantic-v1-source-00046</w:t>
      </w:r>
    </w:p>
    <w:p>
      <w:r>
        <w:t xml:space="preserve">litchi-perf-baseline-docx-semantic-v1-source-00047</w:t>
      </w:r>
    </w:p>
    <w:p>
      <w:r>
        <w:t xml:space="preserve">litchi-perf-baseline-docx-semantic-v1-source-00048</w:t>
      </w:r>
    </w:p>
    <w:p>
      <w:r>
        <w:t xml:space="preserve">litchi-perf-baseline-docx-semantic-v1-source-00049</w:t>
      </w:r>
    </w:p>
    <w:p>
      <w:r>
        <w:t xml:space="preserve">litchi-perf-baseline-docx-semantic-v1-source-00050</w:t>
      </w:r>
    </w:p>
    <w:p>
      <w:r>
        <w:t xml:space="preserve">litchi-perf-baseline-docx-semantic-v1-source-00051</w:t>
      </w:r>
    </w:p>
    <w:p>
      <w:r>
        <w:t xml:space="preserve">litchi-perf-baseline-docx-semantic-v1-source-00052</w:t>
      </w:r>
    </w:p>
    <w:p>
      <w:r>
        <w:t xml:space="preserve">litchi-perf-baseline-docx-semantic-v1-source-00053</w:t>
      </w:r>
    </w:p>
    <w:p>
      <w:r>
        <w:t xml:space="preserve">litchi-perf-baseline-docx-semantic-v1-source-00054</w:t>
      </w:r>
    </w:p>
    <w:p>
      <w:r>
        <w:t xml:space="preserve">litchi-perf-baseline-docx-semantic-v1-source-00055</w:t>
      </w:r>
    </w:p>
    <w:p>
      <w:r>
        <w:t xml:space="preserve">litchi-perf-baseline-docx-semantic-v1-source-00056</w:t>
      </w:r>
    </w:p>
    <w:p>
      <w:r>
        <w:t xml:space="preserve">litchi-perf-baseline-docx-semantic-v1-source-00057</w:t>
      </w:r>
    </w:p>
    <w:p>
      <w:r>
        <w:t xml:space="preserve">litchi-perf-baseline-docx-semantic-v1-source-00058</w:t>
      </w:r>
    </w:p>
    <w:p>
      <w:r>
        <w:t xml:space="preserve">litchi-perf-baseline-docx-semantic-v1-source-00059</w:t>
      </w:r>
    </w:p>
    <w:p>
      <w:r>
        <w:t xml:space="preserve">litchi-perf-baseline-docx-semantic-v1-source-00060</w:t>
      </w:r>
    </w:p>
    <w:p>
      <w:r>
        <w:t xml:space="preserve">litchi-perf-baseline-docx-semantic-v1-source-00061</w:t>
      </w:r>
    </w:p>
    <w:p>
      <w:r>
        <w:t xml:space="preserve">litchi-perf-baseline-docx-semantic-v1-source-00062</w:t>
      </w:r>
    </w:p>
    <w:p>
      <w:r>
        <w:t xml:space="preserve">litchi-perf-baseline-docx-semantic-v1-source-00063</w:t>
      </w:r>
    </w:p>
    <w:p>
      <w:r>
        <w:t xml:space="preserve">litchi-perf-baseline-docx-semantic-v1-source-00064</w:t>
      </w:r>
    </w:p>
    <w:p>
      <w:r>
        <w:t xml:space="preserve">litchi-perf-baseline-docx-semantic-v1-source-00065</w:t>
      </w:r>
    </w:p>
    <w:p>
      <w:r>
        <w:t xml:space="preserve">litchi-perf-baseline-docx-semantic-v1-source-00066</w:t>
      </w:r>
    </w:p>
    <w:p>
      <w:r>
        <w:t xml:space="preserve">litchi-perf-baseline-docx-semantic-v1-source-00067</w:t>
      </w:r>
    </w:p>
    <w:p>
      <w:r>
        <w:t xml:space="preserve">litchi-perf-baseline-docx-semantic-v1-source-00068</w:t>
      </w:r>
    </w:p>
    <w:p>
      <w:r>
        <w:t xml:space="preserve">litchi-perf-baseline-docx-semantic-v1-source-00069</w:t>
      </w:r>
    </w:p>
    <w:p>
      <w:r>
        <w:t xml:space="preserve">litchi-perf-baseline-docx-semantic-v1-source-00070</w:t>
      </w:r>
    </w:p>
    <w:p>
      <w:r>
        <w:t xml:space="preserve">litchi-perf-baseline-docx-semantic-v1-source-00071</w:t>
      </w:r>
    </w:p>
    <w:p>
      <w:r>
        <w:t xml:space="preserve">litchi-perf-baseline-docx-semantic-v1-source-00072</w:t>
      </w:r>
    </w:p>
    <w:p>
      <w:r>
        <w:t xml:space="preserve">litchi-perf-baseline-docx-semantic-v1-source-00073</w:t>
      </w:r>
    </w:p>
    <w:p>
      <w:r>
        <w:t xml:space="preserve">litchi-perf-baseline-docx-semantic-v1-source-00074</w:t>
      </w:r>
    </w:p>
    <w:p>
      <w:r>
        <w:t xml:space="preserve">litchi-perf-baseline-docx-semantic-v1-source-00075</w:t>
      </w:r>
    </w:p>
    <w:p>
      <w:r>
        <w:t xml:space="preserve">litchi-perf-baseline-docx-semantic-v1-source-00076</w:t>
      </w:r>
    </w:p>
    <w:p>
      <w:r>
        <w:t xml:space="preserve">litchi-perf-baseline-docx-semantic-v1-source-00077</w:t>
      </w:r>
    </w:p>
    <w:p>
      <w:r>
        <w:t xml:space="preserve">litchi-perf-baseline-docx-semantic-v1-source-00078</w:t>
      </w:r>
    </w:p>
    <w:p>
      <w:r>
        <w:t xml:space="preserve">litchi-perf-baseline-docx-semantic-v1-source-00079</w:t>
      </w:r>
    </w:p>
    <w:p>
      <w:r>
        <w:t xml:space="preserve">litchi-perf-baseline-docx-semantic-v1-source-00080</w:t>
      </w:r>
    </w:p>
    <w:p>
      <w:r>
        <w:t xml:space="preserve">litchi-perf-baseline-docx-semantic-v1-source-00081</w:t>
      </w:r>
    </w:p>
    <w:p>
      <w:r>
        <w:t xml:space="preserve">litchi-perf-baseline-docx-semantic-v1-source-00082</w:t>
      </w:r>
    </w:p>
    <w:p>
      <w:r>
        <w:t xml:space="preserve">litchi-perf-baseline-docx-semantic-v1-source-00083</w:t>
      </w:r>
    </w:p>
    <w:p>
      <w:r>
        <w:t xml:space="preserve">litchi-perf-baseline-docx-semantic-v1-source-00084</w:t>
      </w:r>
    </w:p>
    <w:p>
      <w:r>
        <w:t xml:space="preserve">litchi-perf-baseline-docx-semantic-v1-source-00085</w:t>
      </w:r>
    </w:p>
    <w:p>
      <w:r>
        <w:t xml:space="preserve">litchi-perf-baseline-docx-semantic-v1-source-00086</w:t>
      </w:r>
    </w:p>
    <w:p>
      <w:r>
        <w:t xml:space="preserve">litchi-perf-baseline-docx-semantic-v1-source-00087</w:t>
      </w:r>
    </w:p>
    <w:p>
      <w:r>
        <w:t xml:space="preserve">litchi-perf-baseline-docx-semantic-v1-source-00088</w:t>
      </w:r>
    </w:p>
    <w:p>
      <w:r>
        <w:t xml:space="preserve">litchi-perf-baseline-docx-semantic-v1-source-00089</w:t>
      </w:r>
    </w:p>
    <w:p>
      <w:r>
        <w:t xml:space="preserve">litchi-perf-baseline-docx-semantic-v1-source-00090</w:t>
      </w:r>
    </w:p>
    <w:p>
      <w:r>
        <w:t xml:space="preserve">litchi-perf-baseline-docx-semantic-v1-source-00091</w:t>
      </w:r>
    </w:p>
    <w:p>
      <w:r>
        <w:t xml:space="preserve">litchi-perf-baseline-docx-semantic-v1-source-00092</w:t>
      </w:r>
    </w:p>
    <w:p>
      <w:r>
        <w:t xml:space="preserve">litchi-perf-baseline-docx-semantic-v1-source-00093</w:t>
      </w:r>
    </w:p>
    <w:p>
      <w:r>
        <w:t xml:space="preserve">litchi-perf-baseline-docx-semantic-v1-source-00094</w:t>
      </w:r>
    </w:p>
    <w:p>
      <w:r>
        <w:t xml:space="preserve">litchi-perf-baseline-docx-semantic-v1-source-00095</w:t>
      </w:r>
    </w:p>
    <w:p>
      <w:r>
        <w:t xml:space="preserve">litchi-perf-baseline-docx-semantic-v1-source-00096</w:t>
      </w:r>
    </w:p>
    <w:p>
      <w:r>
        <w:t xml:space="preserve">litchi-perf-baseline-docx-semantic-v1-source-00097</w:t>
      </w:r>
    </w:p>
    <w:p>
      <w:r>
        <w:t xml:space="preserve">litchi-perf-baseline-docx-semantic-v1-source-00098</w:t>
      </w:r>
    </w:p>
    <w:p>
      <w:r>
        <w:t xml:space="preserve">litchi-perf-baseline-docx-semantic-v1-source-00099</w:t>
      </w:r>
    </w:p>
    <w:p>
      <w:r>
        <w:t xml:space="preserve">litchi-perf-baseline-docx-semantic-v1-source-00100</w:t>
      </w:r>
    </w:p>
    <w:p>
      <w:r>
        <w:t xml:space="preserve">litchi-perf-baseline-docx-semantic-v1-source-00101</w:t>
      </w:r>
    </w:p>
    <w:p>
      <w:r>
        <w:t xml:space="preserve">litchi-perf-baseline-docx-semantic-v1-source-00102</w:t>
      </w:r>
    </w:p>
    <w:p>
      <w:r>
        <w:t xml:space="preserve">litchi-perf-baseline-docx-semantic-v1-source-00103</w:t>
      </w:r>
    </w:p>
    <w:p>
      <w:r>
        <w:t xml:space="preserve">litchi-perf-baseline-docx-semantic-v1-source-00104</w:t>
      </w:r>
    </w:p>
    <w:p>
      <w:r>
        <w:t xml:space="preserve">litchi-perf-baseline-docx-semantic-v1-source-00105</w:t>
      </w:r>
    </w:p>
    <w:p>
      <w:r>
        <w:t xml:space="preserve">litchi-perf-baseline-docx-semantic-v1-source-00106</w:t>
      </w:r>
    </w:p>
    <w:p>
      <w:r>
        <w:t xml:space="preserve">litchi-perf-baseline-docx-semantic-v1-source-00107</w:t>
      </w:r>
    </w:p>
    <w:p>
      <w:r>
        <w:t xml:space="preserve">litchi-perf-baseline-docx-semantic-v1-source-00108</w:t>
      </w:r>
    </w:p>
    <w:p>
      <w:r>
        <w:t xml:space="preserve">litchi-perf-baseline-docx-semantic-v1-source-00109</w:t>
      </w:r>
    </w:p>
    <w:p>
      <w:r>
        <w:t xml:space="preserve">litchi-perf-baseline-docx-semantic-v1-source-00110</w:t>
      </w:r>
    </w:p>
    <w:p>
      <w:r>
        <w:t xml:space="preserve">litchi-perf-baseline-docx-semantic-v1-source-00111</w:t>
      </w:r>
    </w:p>
    <w:p>
      <w:r>
        <w:t xml:space="preserve">litchi-perf-baseline-docx-semantic-v1-source-00112</w:t>
      </w:r>
    </w:p>
    <w:p>
      <w:r>
        <w:t xml:space="preserve">litchi-perf-baseline-docx-semantic-v1-source-00113</w:t>
      </w:r>
    </w:p>
    <w:p>
      <w:r>
        <w:t xml:space="preserve">litchi-perf-baseline-docx-semantic-v1-source-00114</w:t>
      </w:r>
    </w:p>
    <w:p>
      <w:r>
        <w:t xml:space="preserve">litchi-perf-baseline-docx-semantic-v1-source-00115</w:t>
      </w:r>
    </w:p>
    <w:p>
      <w:r>
        <w:t xml:space="preserve">litchi-perf-baseline-docx-semantic-v1-source-00116</w:t>
      </w:r>
    </w:p>
    <w:p>
      <w:r>
        <w:t xml:space="preserve">litchi-perf-baseline-docx-semantic-v1-source-00117</w:t>
      </w:r>
    </w:p>
    <w:p>
      <w:r>
        <w:t xml:space="preserve">litchi-perf-baseline-docx-semantic-v1-source-00118</w:t>
      </w:r>
    </w:p>
    <w:p>
      <w:r>
        <w:t xml:space="preserve">litchi-perf-baseline-docx-semantic-v1-source-00119</w:t>
      </w:r>
    </w:p>
    <w:p>
      <w:r>
        <w:t xml:space="preserve">litchi-perf-baseline-docx-semantic-v1-source-00120</w:t>
      </w:r>
    </w:p>
    <w:p>
      <w:r>
        <w:t xml:space="preserve">litchi-perf-baseline-docx-semantic-v1-source-00121</w:t>
      </w:r>
    </w:p>
    <w:p>
      <w:r>
        <w:t xml:space="preserve">litchi-perf-baseline-docx-semantic-v1-source-00122</w:t>
      </w:r>
    </w:p>
    <w:p>
      <w:r>
        <w:t xml:space="preserve">litchi-perf-baseline-docx-semantic-v1-source-00123</w:t>
      </w:r>
    </w:p>
    <w:p>
      <w:r>
        <w:t xml:space="preserve">litchi-perf-baseline-docx-semantic-v1-source-00124</w:t>
      </w:r>
    </w:p>
    <w:p>
      <w:r>
        <w:t xml:space="preserve">litchi-perf-baseline-docx-semantic-v1-source-00125</w:t>
      </w:r>
    </w:p>
    <w:p>
      <w:r>
        <w:t xml:space="preserve">litchi-perf-baseline-docx-semantic-v1-source-00126</w:t>
      </w:r>
    </w:p>
    <w:p>
      <w:r>
        <w:t xml:space="preserve">litchi-perf-baseline-docx-semantic-v1-source-00127</w:t>
      </w:r>
    </w:p>
    <w:p>
      <w:r>
        <w:t xml:space="preserve">litchi-perf-baseline-docx-semantic-v1-source-00128</w:t>
      </w:r>
    </w:p>
    <w:p>
      <w:r>
        <w:t xml:space="preserve">litchi-perf-baseline-docx-semantic-v1-source-00129</w:t>
      </w:r>
    </w:p>
    <w:p>
      <w:r>
        <w:t xml:space="preserve">litchi-perf-baseline-docx-semantic-v1-source-00130</w:t>
      </w:r>
    </w:p>
    <w:p>
      <w:r>
        <w:t xml:space="preserve">litchi-perf-baseline-docx-semantic-v1-source-00131</w:t>
      </w:r>
    </w:p>
    <w:p>
      <w:r>
        <w:t xml:space="preserve">litchi-perf-baseline-docx-semantic-v1-source-00132</w:t>
      </w:r>
    </w:p>
    <w:p>
      <w:r>
        <w:t xml:space="preserve">litchi-perf-baseline-docx-semantic-v1-source-00133</w:t>
      </w:r>
    </w:p>
    <w:p>
      <w:r>
        <w:t xml:space="preserve">litchi-perf-baseline-docx-semantic-v1-source-00134</w:t>
      </w:r>
    </w:p>
    <w:p>
      <w:r>
        <w:t xml:space="preserve">litchi-perf-baseline-docx-semantic-v1-source-00135</w:t>
      </w:r>
    </w:p>
    <w:p>
      <w:r>
        <w:t xml:space="preserve">litchi-perf-baseline-docx-semantic-v1-source-00136</w:t>
      </w:r>
    </w:p>
    <w:p>
      <w:r>
        <w:t xml:space="preserve">litchi-perf-baseline-docx-semantic-v1-source-00137</w:t>
      </w:r>
    </w:p>
    <w:p>
      <w:r>
        <w:t xml:space="preserve">litchi-perf-baseline-docx-semantic-v1-source-00138</w:t>
      </w:r>
    </w:p>
    <w:p>
      <w:r>
        <w:t xml:space="preserve">litchi-perf-baseline-docx-semantic-v1-source-00139</w:t>
      </w:r>
    </w:p>
    <w:p>
      <w:r>
        <w:t xml:space="preserve">litchi-perf-baseline-docx-semantic-v1-source-00140</w:t>
      </w:r>
    </w:p>
    <w:p>
      <w:r>
        <w:t xml:space="preserve">litchi-perf-baseline-docx-semantic-v1-source-00141</w:t>
      </w:r>
    </w:p>
    <w:p>
      <w:r>
        <w:t xml:space="preserve">litchi-perf-baseline-docx-semantic-v1-source-00142</w:t>
      </w:r>
    </w:p>
    <w:p>
      <w:r>
        <w:t xml:space="preserve">litchi-perf-baseline-docx-semantic-v1-source-00143</w:t>
      </w:r>
    </w:p>
    <w:p>
      <w:r>
        <w:t xml:space="preserve">litchi-perf-baseline-docx-semantic-v1-source-00144</w:t>
      </w:r>
    </w:p>
    <w:p>
      <w:r>
        <w:t xml:space="preserve">litchi-perf-baseline-docx-semantic-v1-source-00145</w:t>
      </w:r>
    </w:p>
    <w:p>
      <w:r>
        <w:t xml:space="preserve">litchi-perf-baseline-docx-semantic-v1-source-00146</w:t>
      </w:r>
    </w:p>
    <w:p>
      <w:r>
        <w:t xml:space="preserve">litchi-perf-baseline-docx-semantic-v1-source-00147</w:t>
      </w:r>
    </w:p>
    <w:p>
      <w:r>
        <w:t xml:space="preserve">litchi-perf-baseline-docx-semantic-v1-source-00148</w:t>
      </w:r>
    </w:p>
    <w:p>
      <w:r>
        <w:t xml:space="preserve">litchi-perf-baseline-docx-semantic-v1-source-00149</w:t>
      </w:r>
    </w:p>
    <w:p>
      <w:r>
        <w:t xml:space="preserve">litchi-perf-baseline-docx-semantic-v1-source-00150</w:t>
      </w:r>
    </w:p>
    <w:p>
      <w:r>
        <w:t xml:space="preserve">litchi-perf-baseline-docx-semantic-v1-source-00151</w:t>
      </w:r>
    </w:p>
    <w:p>
      <w:r>
        <w:t xml:space="preserve">litchi-perf-baseline-docx-semantic-v1-source-00152</w:t>
      </w:r>
    </w:p>
    <w:p>
      <w:r>
        <w:t xml:space="preserve">litchi-perf-baseline-docx-semantic-v1-source-00153</w:t>
      </w:r>
    </w:p>
    <w:p>
      <w:r>
        <w:t xml:space="preserve">litchi-perf-baseline-docx-semantic-v1-source-00154</w:t>
      </w:r>
    </w:p>
    <w:p>
      <w:r>
        <w:t xml:space="preserve">litchi-perf-baseline-docx-semantic-v1-source-00155</w:t>
      </w:r>
    </w:p>
    <w:p>
      <w:r>
        <w:t xml:space="preserve">litchi-perf-baseline-docx-semantic-v1-source-00156</w:t>
      </w:r>
    </w:p>
    <w:p>
      <w:r>
        <w:t xml:space="preserve">litchi-perf-baseline-docx-semantic-v1-source-00157</w:t>
      </w:r>
    </w:p>
    <w:p>
      <w:r>
        <w:t xml:space="preserve">litchi-perf-baseline-docx-semantic-v1-source-00158</w:t>
      </w:r>
    </w:p>
    <w:p>
      <w:r>
        <w:t xml:space="preserve">litchi-perf-baseline-docx-semantic-v1-source-00159</w:t>
      </w:r>
    </w:p>
    <w:p>
      <w:r>
        <w:t xml:space="preserve">litchi-perf-baseline-docx-semantic-v1-source-00160</w:t>
      </w:r>
    </w:p>
    <w:p>
      <w:r>
        <w:t xml:space="preserve">litchi-perf-baseline-docx-semantic-v1-source-00161</w:t>
      </w:r>
    </w:p>
    <w:p>
      <w:r>
        <w:t xml:space="preserve">litchi-perf-baseline-docx-semantic-v1-source-00162</w:t>
      </w:r>
    </w:p>
    <w:p>
      <w:r>
        <w:t xml:space="preserve">litchi-perf-baseline-docx-semantic-v1-source-00163</w:t>
      </w:r>
    </w:p>
    <w:p>
      <w:r>
        <w:t xml:space="preserve">litchi-perf-baseline-docx-semantic-v1-source-00164</w:t>
      </w:r>
    </w:p>
    <w:p>
      <w:r>
        <w:t xml:space="preserve">litchi-perf-baseline-docx-semantic-v1-source-00165</w:t>
      </w:r>
    </w:p>
    <w:p>
      <w:r>
        <w:t xml:space="preserve">litchi-perf-baseline-docx-semantic-v1-source-00166</w:t>
      </w:r>
    </w:p>
    <w:p>
      <w:r>
        <w:t xml:space="preserve">litchi-perf-baseline-docx-semantic-v1-source-00167</w:t>
      </w:r>
    </w:p>
    <w:p>
      <w:r>
        <w:t xml:space="preserve">litchi-perf-baseline-docx-semantic-v1-source-00168</w:t>
      </w:r>
    </w:p>
    <w:p>
      <w:r>
        <w:t xml:space="preserve">litchi-perf-baseline-docx-semantic-v1-source-00169</w:t>
      </w:r>
    </w:p>
    <w:p>
      <w:r>
        <w:t xml:space="preserve">litchi-perf-baseline-docx-semantic-v1-source-00170</w:t>
      </w:r>
    </w:p>
    <w:p>
      <w:r>
        <w:t xml:space="preserve">litchi-perf-baseline-docx-semantic-v1-source-00171</w:t>
      </w:r>
    </w:p>
    <w:p>
      <w:r>
        <w:t xml:space="preserve">litchi-perf-baseline-docx-semantic-v1-source-00172</w:t>
      </w:r>
    </w:p>
    <w:p>
      <w:r>
        <w:t xml:space="preserve">litchi-perf-baseline-docx-semantic-v1-source-00173</w:t>
      </w:r>
    </w:p>
    <w:p>
      <w:r>
        <w:t xml:space="preserve">litchi-perf-baseline-docx-semantic-v1-source-00174</w:t>
      </w:r>
    </w:p>
    <w:p>
      <w:r>
        <w:t xml:space="preserve">litchi-perf-baseline-docx-semantic-v1-source-00175</w:t>
      </w:r>
    </w:p>
    <w:p>
      <w:r>
        <w:t xml:space="preserve">litchi-perf-baseline-docx-semantic-v1-source-00176</w:t>
      </w:r>
    </w:p>
    <w:p>
      <w:r>
        <w:t xml:space="preserve">litchi-perf-baseline-docx-semantic-v1-source-00177</w:t>
      </w:r>
    </w:p>
    <w:p>
      <w:r>
        <w:t xml:space="preserve">litchi-perf-baseline-docx-semantic-v1-source-00178</w:t>
      </w:r>
    </w:p>
    <w:p>
      <w:r>
        <w:t xml:space="preserve">litchi-perf-baseline-docx-semantic-v1-source-00179</w:t>
      </w:r>
    </w:p>
    <w:p>
      <w:r>
        <w:t xml:space="preserve">litchi-perf-baseline-docx-semantic-v1-source-00180</w:t>
      </w:r>
    </w:p>
    <w:p>
      <w:r>
        <w:t xml:space="preserve">litchi-perf-baseline-docx-semantic-v1-source-00181</w:t>
      </w:r>
    </w:p>
    <w:p>
      <w:r>
        <w:t xml:space="preserve">litchi-perf-baseline-docx-semantic-v1-source-00182</w:t>
      </w:r>
    </w:p>
    <w:p>
      <w:r>
        <w:t xml:space="preserve">litchi-perf-baseline-docx-semantic-v1-source-00183</w:t>
      </w:r>
    </w:p>
    <w:p>
      <w:r>
        <w:t xml:space="preserve">litchi-perf-baseline-docx-semantic-v1-source-00184</w:t>
      </w:r>
    </w:p>
    <w:p>
      <w:r>
        <w:t xml:space="preserve">litchi-perf-baseline-docx-semantic-v1-source-00185</w:t>
      </w:r>
    </w:p>
    <w:p>
      <w:r>
        <w:t xml:space="preserve">litchi-perf-baseline-docx-semantic-v1-source-00186</w:t>
      </w:r>
    </w:p>
    <w:p>
      <w:r>
        <w:t xml:space="preserve">litchi-perf-baseline-docx-semantic-v1-source-00187</w:t>
      </w:r>
    </w:p>
    <w:p>
      <w:r>
        <w:t xml:space="preserve">litchi-perf-baseline-docx-semantic-v1-source-00188</w:t>
      </w:r>
    </w:p>
    <w:p>
      <w:r>
        <w:t xml:space="preserve">litchi-perf-baseline-docx-semantic-v1-source-00189</w:t>
      </w:r>
    </w:p>
    <w:p>
      <w:r>
        <w:t xml:space="preserve">litchi-perf-baseline-docx-semantic-v1-source-00190</w:t>
      </w:r>
    </w:p>
    <w:p>
      <w:r>
        <w:t xml:space="preserve">litchi-perf-baseline-docx-semantic-v1-source-00191</w:t>
      </w:r>
    </w:p>
    <w:p>
      <w:r>
        <w:t xml:space="preserve">litchi-perf-baseline-docx-semantic-v1-source-00192</w:t>
      </w:r>
    </w:p>
    <w:p>
      <w:r>
        <w:t xml:space="preserve">litchi-perf-baseline-docx-semantic-v1-source-00193</w:t>
      </w:r>
    </w:p>
    <w:p>
      <w:r>
        <w:t xml:space="preserve">litchi-perf-baseline-docx-semantic-v1-source-00194</w:t>
      </w:r>
    </w:p>
    <w:p>
      <w:r>
        <w:t xml:space="preserve">litchi-perf-baseline-docx-semantic-v1-source-00195</w:t>
      </w:r>
    </w:p>
    <w:p>
      <w:r>
        <w:t xml:space="preserve">litchi-perf-baseline-docx-semantic-v1-source-00196</w:t>
      </w:r>
    </w:p>
    <w:p>
      <w:r>
        <w:t xml:space="preserve">litchi-perf-baseline-docx-semantic-v1-source-00197</w:t>
      </w:r>
    </w:p>
    <w:p>
      <w:r>
        <w:t xml:space="preserve">litchi-perf-baseline-docx-semantic-v1-source-00198</w:t>
      </w:r>
    </w:p>
    <w:p>
      <w:r>
        <w:t xml:space="preserve">litchi-perf-baseline-docx-semantic-v1-source-00199</w:t>
      </w:r>
    </w:p>
    <w:p>
      <w:r>
        <w:t xml:space="preserve">litchi-perf-0638-ordinary-save</w:t>
      </w:r>
    </w:p>
    <w:sectPr xmlns:w="http://schemas.openxmlformats.org/wordprocessingml/2006/main">
      <w:pgSz w:w="12240" w:h="15840" w:orient="portrait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nsid w:val="FFFFFF8A"/>
    <w:multiLevelType w:val="singleLevel"/>
    <w:tmpl w:val="A1B2C3D4"/>
    <w:lvl w:ilvl="0">
      <w:start w:val="1"/>
      <w:numFmt w:val="lowerLetter"/>
      <w:lvlText w:val="%1)"/>
      <w:lvlJc w:val="left"/>
      <w:pPr>
        <w:tabs>
          <w:tab w:val="num" w:pos="1440"/>
        </w:tabs>
        <w:ind w:left="1440" w:hanging="360"/>
      </w:pPr>
    </w:lvl>
  </w:abstractNum>
  <w:abstractNum w:abstractNumId="10">
    <w:nsid w:val="FFFFFF8B"/>
    <w:multiLevelType w:val="singleLevel"/>
    <w:tmpl w:val="B2C3D4E5"/>
    <w:lvl w:ilvl="0">
      <w:start w:val="1"/>
      <w:numFmt w:val="upperLetter"/>
      <w:lvlText w:val="%1)"/>
      <w:lvlJc w:val="left"/>
      <w:pPr>
        <w:tabs>
          <w:tab w:val="num" w:pos="1440"/>
        </w:tabs>
        <w:ind w:left="1440" w:hanging="360"/>
      </w:pPr>
    </w:lvl>
  </w:abstractNum>
  <w:abstractNum w:abstractNumId="11">
    <w:nsid w:val="FFFFFF8C"/>
    <w:multiLevelType w:val="singleLevel"/>
    <w:tmpl w:val="C3D4E5F6"/>
    <w:lvl w:ilvl="0">
      <w:start w:val="1"/>
      <w:numFmt w:val="lowerRoman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12">
    <w:nsid w:val="FFFFFF8D"/>
    <w:multiLevelType w:val="singleLevel"/>
    <w:tmpl w:val="D4E5F6A7"/>
    <w:lvl w:ilvl="0">
      <w:start w:val="1"/>
      <w:numFmt w:val="upperRoman"/>
      <w:lvlText w:val="%1."/>
      <w:lvlJc w:val="left"/>
      <w:pPr>
        <w:tabs>
          <w:tab w:val="num" w:pos="1440"/>
        </w:tabs>
        <w:ind w:left="1440" w:hanging="36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Calibri" w:hAnsi="Calibri" w:cs="Calibri"/>
        <w:sz w:val="22"/>
        <w:szCs w:val="22"/>
      </w:rPr>
    </w:rPrDefault>
    <w:pPrDefault/>
  </w:docDefaults>
  <w:style w:type="paragraph" w:styleId="Normal" w:default="1">
    <w:name w:val="Normal"/>
    <w:rPr>
      <w:rFonts w:ascii="Calibri" w:hAnsi="Calibri" w:cs="Calibri"/>
      <w:sz w:val="22"/>
      <w:szCs w:val="22"/>
    </w:rPr>
  </w:style>
  <w:style w:type="paragraph" w:styleId="Heading1">
    <w:name w:val="Heading 1"/>
    <w:basedOn w:val="Normal"/>
    <w:uiPriority w:val="9"/>
    <w:qFormat/>
    <w:pPr>
      <w:spacing w:before="240" w:after="0"/>
      <w:outlineLvl w:val="0"/>
    </w:pPr>
    <w:rPr>
      <w:rFonts w:ascii="Calibri Light" w:hAnsi="Calibri Light" w:cs="Calibri Light"/>
      <w:sz w:val="32"/>
      <w:szCs w:val="32"/>
      <w:color w:val="2F5496"/>
    </w:rPr>
  </w:style>
  <w:style w:type="paragraph" w:styleId="Heading2">
    <w:name w:val="Heading 2"/>
    <w:basedOn w:val="Normal"/>
    <w:uiPriority w:val="9"/>
    <w:qFormat/>
    <w:pPr>
      <w:spacing w:before="40" w:after="0"/>
      <w:outlineLvl w:val="1"/>
    </w:pPr>
    <w:rPr>
      <w:rFonts w:ascii="Calibri Light" w:hAnsi="Calibri Light" w:cs="Calibri Light"/>
      <w:sz w:val="26"/>
      <w:szCs w:val="26"/>
      <w:color w:val="2F5496"/>
    </w:rPr>
  </w:style>
  <w:style w:type="paragraph" w:styleId="Heading3">
    <w:name w:val="Heading 3"/>
    <w:basedOn w:val="Normal"/>
    <w:uiPriority w:val="9"/>
    <w:qFormat/>
    <w:pPr>
      <w:spacing w:before="40" w:after="0"/>
      <w:outlineLvl w:val="2"/>
    </w:pPr>
    <w:rPr>
      <w:rFonts w:ascii="Calibri Light" w:hAnsi="Calibri Light" w:cs="Calibri Light"/>
      <w:sz w:val="24"/>
      <w:szCs w:val="24"/>
      <w:color w:val="1F3763"/>
    </w:rPr>
  </w:style>
  <w:style w:type="paragraph" w:styleId="Heading4">
    <w:name w:val="Heading 4"/>
    <w:basedOn w:val="Normal"/>
    <w:uiPriority w:val="9"/>
    <w:qFormat/>
    <w:pPr>
      <w:spacing w:before="200" w:after="0"/>
      <w:outlineLvl w:val="3"/>
    </w:pPr>
    <w:rPr>
      <w:rFonts w:ascii="Calibri Light" w:hAnsi="Calibri Light" w:cs="Calibri Light"/>
      <w:i/>
      <w:sz w:val="22"/>
      <w:szCs w:val="22"/>
      <w:color w:val="4F81BD"/>
    </w:rPr>
  </w:style>
  <w:style w:type="paragraph" w:styleId="Heading5">
    <w:name w:val="Heading 5"/>
    <w:basedOn w:val="Normal"/>
    <w:uiPriority w:val="9"/>
    <w:qFormat/>
    <w:pPr>
      <w:spacing w:before="200" w:after="0"/>
      <w:outlineLvl w:val="4"/>
    </w:pPr>
    <w:rPr>
      <w:rFonts w:ascii="Calibri Light" w:hAnsi="Calibri Light" w:cs="Calibri Light"/>
      <w:sz w:val="22"/>
      <w:szCs w:val="22"/>
      <w:color w:val="243F60"/>
    </w:rPr>
  </w:style>
  <w:style w:type="paragraph" w:styleId="Heading6">
    <w:name w:val="Heading 6"/>
    <w:basedOn w:val="Normal"/>
    <w:uiPriority w:val="9"/>
    <w:qFormat/>
    <w:pPr>
      <w:spacing w:before="200" w:after="0"/>
      <w:outlineLvl w:val="5"/>
    </w:pPr>
    <w:rPr>
      <w:rFonts w:ascii="Calibri Light" w:hAnsi="Calibri Light" w:cs="Calibri Light"/>
      <w:i/>
      <w:sz w:val="22"/>
      <w:szCs w:val="22"/>
      <w:color w:val="243F60"/>
    </w:rPr>
  </w:style>
  <w:style w:type="paragraph" w:styleId="Heading7">
    <w:name w:val="Heading 7"/>
    <w:basedOn w:val="Normal"/>
    <w:uiPriority w:val="9"/>
    <w:qFormat/>
    <w:pPr>
      <w:spacing w:before="200" w:after="0"/>
      <w:outlineLvl w:val="6"/>
    </w:pPr>
    <w:rPr>
      <w:rFonts w:ascii="Calibri Light" w:hAnsi="Calibri Light" w:cs="Calibri Light"/>
      <w:i/>
      <w:sz w:val="22"/>
      <w:szCs w:val="22"/>
      <w:color w:val="404040"/>
    </w:rPr>
  </w:style>
  <w:style w:type="paragraph" w:styleId="Heading8">
    <w:name w:val="Heading 8"/>
    <w:basedOn w:val="Normal"/>
    <w:uiPriority w:val="9"/>
    <w:qFormat/>
    <w:pPr>
      <w:spacing w:before="200" w:after="0"/>
      <w:outlineLvl w:val="7"/>
    </w:pPr>
    <w:rPr>
      <w:rFonts w:ascii="Calibri Light" w:hAnsi="Calibri Light" w:cs="Calibri Light"/>
      <w:sz w:val="20"/>
      <w:szCs w:val="20"/>
      <w:color w:val="4F81BD"/>
    </w:rPr>
  </w:style>
  <w:style w:type="paragraph" w:styleId="Heading9">
    <w:name w:val="Heading 9"/>
    <w:basedOn w:val="Normal"/>
    <w:uiPriority w:val="9"/>
    <w:qFormat/>
    <w:pPr>
      <w:spacing w:before="200" w:after="0"/>
      <w:outlineLvl w:val="8"/>
    </w:pPr>
    <w:rPr>
      <w:rFonts w:ascii="Calibri Light" w:hAnsi="Calibri Light" w:cs="Calibri Light"/>
      <w:i/>
      <w:sz w:val="20"/>
      <w:szCs w:val="20"/>
      <w:color w:val="404040"/>
    </w:rPr>
  </w:style>
  <w:style w:type="paragraph" w:styleId="Title">
    <w:name w:val="Title"/>
    <w:basedOn w:val="Normal"/>
    <w:uiPriority w:val="10"/>
    <w:qFormat/>
    <w:pPr>
      <w:spacing w:after="0"/>
    </w:pPr>
    <w:rPr>
      <w:rFonts w:ascii="Calibri Light" w:hAnsi="Calibri Light" w:cs="Calibri Light"/>
      <w:sz w:val="56"/>
      <w:szCs w:val="56"/>
    </w:rPr>
  </w:style>
  <w:style w:type="character" w:styleId="DefaultParagraphFont" w:default="1">
    <w:name w:val="Default Paragraph Font"/>
    <w:uiPriority w:val="1"/>
  </w:style>
  <w:style w:type="paragraph" w:styleId="TOCHeading">
    <w:name w:val="TOC Heading"/>
    <w:basedOn w:val="Heading1"/>
    <w:uiPriority w:val="39"/>
  </w:style>
  <w:style w:type="paragraph" w:styleId="TOC1">
    <w:name w:val="toc 1"/>
    <w:basedOn w:val="Normal"/>
    <w:uiPriority w:val="39"/>
    <w:pPr>
      <w:spacing w:after="100"/>
    </w:pPr>
  </w:style>
  <w:style w:type="paragraph" w:styleId="TOC2">
    <w:name w:val="toc 2"/>
    <w:basedOn w:val="Normal"/>
    <w:uiPriority w:val="39"/>
    <w:pPr>
      <w:spacing w:after="100"/>
      <w:ind w:left="440"/>
    </w:pPr>
  </w:style>
  <w:style w:type="paragraph" w:styleId="TOC3">
    <w:name w:val="toc 3"/>
    <w:basedOn w:val="Normal"/>
    <w:uiPriority w:val="39"/>
    <w:pPr>
      <w:spacing w:after="100"/>
      <w:ind w:left="880"/>
    </w:pPr>
  </w:style>
  <w:style w:type="character" w:styleId="Hyperlink">
    <w:name w:val="Hyperlink"/>
    <w:basedOn w:val="DefaultParagraphFont"/>
    <w:uiPriority w:val="99"/>
    <w:rPr>
      <w:u w:val="single"/>
      <w:color w:val="0563C1"/>
    </w:rPr>
  </w:style>
  <w:style w:type="paragraph" w:styleId="Header">
    <w:name w:val="header"/>
    <w:basedOn w:val="Normal"/>
    <w:uiPriority w:val="99"/>
  </w:style>
  <w:style w:type="paragraph" w:styleId="Footer">
    <w:name w:val="footer"/>
    <w:basedOn w:val="Normal"/>
    <w:uiPriority w:val="99"/>
  </w:style>
  <w:style w:type="paragraph" w:styleId="FootnoteText">
    <w:name w:val="footnote text"/>
    <w:basedOn w:val="Normal"/>
    <w:uiPriority w:val="99"/>
    <w:rPr>
      <w:sz w:val="20"/>
      <w:szCs w:val="20"/>
    </w:rPr>
  </w:style>
  <w:style w:type="paragraph" w:styleId="EndnoteText">
    <w:name w:val="endnote text"/>
    <w:basedOn w:val="Normal"/>
    <w:uiPriority w:val="99"/>
    <w:rPr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webSettings" Target="webSettings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The Litchi Rust Library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